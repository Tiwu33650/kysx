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云雾教程及 API 配置文档</w:t>
      </w:r>
    </w:p>
    <w:p>
      <w:pPr>
        <w:jc w:val="center"/>
      </w:pPr>
      <w:r>
        <w:rPr>
          <w:i/>
        </w:rPr>
        <w:t>适用于 Linux / 无 sudo 权限环境下配置 Node.js、Codex、代理与相关账号信息</w:t>
      </w:r>
    </w:p>
    <w:p>
      <w:r>
        <w:rPr>
          <w:b/>
        </w:rPr>
        <w:t>重要说明：</w:t>
      </w:r>
      <w:r>
        <w:t>本文档按用户提供内容整理，包含未脱敏的 API Key、账号、密码和订阅链接，仅供个人内部使用，请勿外传。</w:t>
      </w:r>
    </w:p>
    <w:p>
      <w:pPr>
        <w:pStyle w:val="Heading1"/>
      </w:pPr>
      <w:r>
        <w:t>一、云雾 API 与教程入口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云雾教程文档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https://yunwu.apifox.cn/doc-7422014#linux-%E7%89%88%E6%9C%AC%E6%95%99%E7%A8%8B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云雾 API Key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sk-ED6AgN0GrxFeqK3feeZ6KIHlyOYiOiLDxlxC8LRLK4UT3Ye7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云雾 API Base URL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https://yunwu.ai/v1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Codex 模型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gpt-5-codex</w:t>
            </w:r>
          </w:p>
        </w:tc>
      </w:tr>
    </w:tbl>
    <w:p/>
    <w:p>
      <w:pPr>
        <w:pStyle w:val="Heading1"/>
      </w:pPr>
      <w:r>
        <w:t>二、Linux 无 sudo 权限安装 Node.js / npm / Codex</w:t>
      </w:r>
    </w:p>
    <w:p>
      <w:r>
        <w:t>适用场景：服务器没有 sudo 权限，但需要在用户目录下安装 Node.js、npm 和 @openai/codex。</w:t>
      </w:r>
    </w:p>
    <w:p>
      <w:pPr>
        <w:pStyle w:val="Heading2"/>
      </w:pPr>
      <w:r>
        <w:t>1. 安装 nvm（Node Version Manager）</w:t>
      </w:r>
    </w:p>
    <w:p>
      <w:pPr>
        <w:pStyle w:val="CodeBlock"/>
      </w:pPr>
      <w:r>
        <w:rPr>
          <w:rFonts w:ascii="Consolas" w:hAnsi="Consolas" w:eastAsia="Consolas"/>
          <w:sz w:val="18"/>
        </w:rPr>
        <w:t># 下载并安装 nvm</w:t>
      </w:r>
      <w:r>
        <w:br/>
      </w:r>
      <w:r>
        <w:rPr>
          <w:rFonts w:ascii="Consolas" w:hAnsi="Consolas" w:eastAsia="Consolas"/>
          <w:sz w:val="18"/>
        </w:rPr>
        <w:t>curl -o- https://raw.githubusercontent.com/nvm-sh/nvm/v0.39.7/install.sh | bash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如果 curl 命令失败，可以试试 wget</w:t>
      </w:r>
      <w:r>
        <w:br/>
      </w:r>
      <w:r>
        <w:rPr>
          <w:rFonts w:ascii="Consolas" w:hAnsi="Consolas" w:eastAsia="Consolas"/>
          <w:sz w:val="18"/>
        </w:rPr>
        <w:t>wget -qO- https://raw.githubusercontent.com/nvm-sh/nvm/v0.39.7/install.sh | bash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加载 nvm（根据你用的 shell，二选一）</w:t>
      </w:r>
      <w:r>
        <w:br/>
      </w:r>
      <w:r>
        <w:rPr>
          <w:rFonts w:ascii="Consolas" w:hAnsi="Consolas" w:eastAsia="Consolas"/>
          <w:sz w:val="18"/>
        </w:rPr>
        <w:t>source ~/.bashrc   # 如果用 bash</w:t>
      </w:r>
      <w:r>
        <w:br/>
      </w:r>
      <w:r>
        <w:rPr>
          <w:rFonts w:ascii="Consolas" w:hAnsi="Consolas" w:eastAsia="Consolas"/>
          <w:sz w:val="18"/>
        </w:rPr>
        <w:t># 或</w:t>
      </w:r>
      <w:r>
        <w:br/>
      </w:r>
      <w:r>
        <w:rPr>
          <w:rFonts w:ascii="Consolas" w:hAnsi="Consolas" w:eastAsia="Consolas"/>
          <w:sz w:val="18"/>
        </w:rPr>
        <w:t>source ~/.zshrc    # 如果用 zsh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验证 nvm 是否安装成功</w:t>
      </w:r>
      <w:r>
        <w:br/>
      </w:r>
      <w:r>
        <w:rPr>
          <w:rFonts w:ascii="Consolas" w:hAnsi="Consolas" w:eastAsia="Consolas"/>
          <w:sz w:val="18"/>
        </w:rPr>
        <w:t>nvm --version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安装 Node.js 的最新 LTS 版本（会自动附带 npm）</w:t>
      </w:r>
      <w:r>
        <w:br/>
      </w:r>
      <w:r>
        <w:rPr>
          <w:rFonts w:ascii="Consolas" w:hAnsi="Consolas" w:eastAsia="Consolas"/>
          <w:sz w:val="18"/>
        </w:rPr>
        <w:t>nvm install --lts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设置默认 Node.js 版本</w:t>
      </w:r>
      <w:r>
        <w:br/>
      </w:r>
      <w:r>
        <w:rPr>
          <w:rFonts w:ascii="Consolas" w:hAnsi="Consolas" w:eastAsia="Consolas"/>
          <w:sz w:val="18"/>
        </w:rPr>
        <w:t>nvm alias default 'lts/*'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验证 Node.js 和 npm 是否可用</w:t>
      </w:r>
      <w:r>
        <w:br/>
      </w:r>
      <w:r>
        <w:rPr>
          <w:rFonts w:ascii="Consolas" w:hAnsi="Consolas" w:eastAsia="Consolas"/>
          <w:sz w:val="18"/>
        </w:rPr>
        <w:t>node --version</w:t>
      </w:r>
      <w:r>
        <w:br/>
      </w:r>
      <w:r>
        <w:rPr>
          <w:rFonts w:ascii="Consolas" w:hAnsi="Consolas" w:eastAsia="Consolas"/>
          <w:sz w:val="18"/>
        </w:rPr>
        <w:t>npm --version</w:t>
      </w:r>
      <w:r>
        <w:br/>
      </w:r>
    </w:p>
    <w:p>
      <w:pPr>
        <w:pStyle w:val="Heading2"/>
      </w:pPr>
      <w:r>
        <w:t>2. 配置 npm 用户级全局安装路径（避免权限问题）</w:t>
      </w:r>
    </w:p>
    <w:p>
      <w:pPr>
        <w:pStyle w:val="CodeBlock"/>
      </w:pPr>
      <w:r>
        <w:rPr>
          <w:rFonts w:ascii="Consolas" w:hAnsi="Consolas" w:eastAsia="Consolas"/>
          <w:sz w:val="18"/>
        </w:rPr>
        <w:t># 创建用户自己的 npm 全局包目录</w:t>
      </w:r>
      <w:r>
        <w:br/>
      </w:r>
      <w:r>
        <w:rPr>
          <w:rFonts w:ascii="Consolas" w:hAnsi="Consolas" w:eastAsia="Consolas"/>
          <w:sz w:val="18"/>
        </w:rPr>
        <w:t>mkdir ~/.npm-global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配置 npm 使用这个新目录</w:t>
      </w:r>
      <w:r>
        <w:br/>
      </w:r>
      <w:r>
        <w:rPr>
          <w:rFonts w:ascii="Consolas" w:hAnsi="Consolas" w:eastAsia="Consolas"/>
          <w:sz w:val="18"/>
        </w:rPr>
        <w:t>npm config set prefix '~/.npm-global'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把该目录添加到 PATH 环境变量（bash）</w:t>
      </w:r>
      <w:r>
        <w:br/>
      </w:r>
      <w:r>
        <w:rPr>
          <w:rFonts w:ascii="Consolas" w:hAnsi="Consolas" w:eastAsia="Consolas"/>
          <w:sz w:val="18"/>
        </w:rPr>
        <w:t>echo 'export PATH=~/.npm-global/bin:$PATH' &gt;&gt; ~/.bashrc</w:t>
      </w:r>
      <w:r>
        <w:br/>
      </w:r>
      <w:r>
        <w:rPr>
          <w:rFonts w:ascii="Consolas" w:hAnsi="Consolas" w:eastAsia="Consolas"/>
          <w:sz w:val="18"/>
        </w:rPr>
        <w:t>source ~/.bashrc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如果用 zsh，则改成：</w:t>
      </w:r>
      <w:r>
        <w:br/>
      </w:r>
      <w:r>
        <w:rPr>
          <w:rFonts w:ascii="Consolas" w:hAnsi="Consolas" w:eastAsia="Consolas"/>
          <w:sz w:val="18"/>
        </w:rPr>
        <w:t>echo 'export PATH=~/.npm-global/bin:$PATH' &gt;&gt; ~/.zshrc</w:t>
      </w:r>
      <w:r>
        <w:br/>
      </w:r>
      <w:r>
        <w:rPr>
          <w:rFonts w:ascii="Consolas" w:hAnsi="Consolas" w:eastAsia="Consolas"/>
          <w:sz w:val="18"/>
        </w:rPr>
        <w:t>source ~/.zshrc</w:t>
      </w:r>
      <w:r>
        <w:br/>
      </w:r>
    </w:p>
    <w:p>
      <w:pPr>
        <w:pStyle w:val="Heading2"/>
      </w:pPr>
      <w:r>
        <w:t>3. 安装 Codex（@openai/codex）</w:t>
      </w:r>
    </w:p>
    <w:p>
      <w:pPr>
        <w:pStyle w:val="CodeBlock"/>
      </w:pPr>
      <w:r>
        <w:rPr>
          <w:rFonts w:ascii="Consolas" w:hAnsi="Consolas" w:eastAsia="Consolas"/>
          <w:sz w:val="18"/>
        </w:rPr>
        <w:t># 全局安装 codex（不需要 sudo）</w:t>
      </w:r>
      <w:r>
        <w:br/>
      </w:r>
      <w:r>
        <w:rPr>
          <w:rFonts w:ascii="Consolas" w:hAnsi="Consolas" w:eastAsia="Consolas"/>
          <w:sz w:val="18"/>
        </w:rPr>
        <w:t>npm install -g @openai/codex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验证 codex 是否安装成功</w:t>
      </w:r>
      <w:r>
        <w:br/>
      </w:r>
      <w:r>
        <w:rPr>
          <w:rFonts w:ascii="Consolas" w:hAnsi="Consolas" w:eastAsia="Consolas"/>
          <w:sz w:val="18"/>
        </w:rPr>
        <w:t>codex --version</w:t>
      </w:r>
      <w:r>
        <w:br/>
      </w:r>
    </w:p>
    <w:p>
      <w:pPr>
        <w:pStyle w:val="Heading2"/>
      </w:pPr>
      <w:r>
        <w:t>4. 配置 Codex 连接到 yunwu.ai 自定义 API 端点</w:t>
      </w:r>
    </w:p>
    <w:p>
      <w:pPr>
        <w:pStyle w:val="CodeBlock"/>
      </w:pPr>
      <w:r>
        <w:rPr>
          <w:rFonts w:ascii="Consolas" w:hAnsi="Consolas" w:eastAsia="Consolas"/>
          <w:sz w:val="18"/>
        </w:rPr>
        <w:t># 创建 .codex 配置目录</w:t>
      </w:r>
      <w:r>
        <w:br/>
      </w:r>
      <w:r>
        <w:rPr>
          <w:rFonts w:ascii="Consolas" w:hAnsi="Consolas" w:eastAsia="Consolas"/>
          <w:sz w:val="18"/>
        </w:rPr>
        <w:t>mkdir -p ~/.codex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创建两个配置文件（空文件）</w:t>
      </w:r>
      <w:r>
        <w:br/>
      </w:r>
      <w:r>
        <w:rPr>
          <w:rFonts w:ascii="Consolas" w:hAnsi="Consolas" w:eastAsia="Consolas"/>
          <w:sz w:val="18"/>
        </w:rPr>
        <w:t>touch ~/.codex/auth.json</w:t>
      </w:r>
      <w:r>
        <w:br/>
      </w:r>
      <w:r>
        <w:rPr>
          <w:rFonts w:ascii="Consolas" w:hAnsi="Consolas" w:eastAsia="Consolas"/>
          <w:sz w:val="18"/>
        </w:rPr>
        <w:t>touch ~/.codex/config.toml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编辑认证文件</w:t>
      </w:r>
      <w:r>
        <w:br/>
      </w:r>
      <w:r>
        <w:rPr>
          <w:rFonts w:ascii="Consolas" w:hAnsi="Consolas" w:eastAsia="Consolas"/>
          <w:sz w:val="18"/>
        </w:rPr>
        <w:t>nano ~/.codex/auth.json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在打开的编辑器中粘贴以下内容：</w:t>
      </w:r>
      <w:r>
        <w:br/>
      </w:r>
      <w:r>
        <w:rPr>
          <w:rFonts w:ascii="Consolas" w:hAnsi="Consolas" w:eastAsia="Consolas"/>
          <w:sz w:val="18"/>
        </w:rPr>
        <w:t>{"OPENAI_API_KEY": "sk-ED6AgN0GrxFeqK3feeZ6KIHlyOYiOiLDxlxC8LRLK4UT3Ye7"}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保存：Ctrl+O，回车，再 Ctrl+X 退出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编辑主配置文件</w:t>
      </w:r>
      <w:r>
        <w:br/>
      </w:r>
      <w:r>
        <w:rPr>
          <w:rFonts w:ascii="Consolas" w:hAnsi="Consolas" w:eastAsia="Consolas"/>
          <w:sz w:val="18"/>
        </w:rPr>
        <w:t>nano ~/.codex/config.toml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粘贴以下内容：</w:t>
      </w:r>
      <w:r>
        <w:br/>
      </w:r>
      <w:r>
        <w:rPr>
          <w:rFonts w:ascii="Consolas" w:hAnsi="Consolas" w:eastAsia="Consolas"/>
          <w:sz w:val="18"/>
        </w:rPr>
        <w:t>model_provider = "api111"</w:t>
      </w:r>
      <w:r>
        <w:br/>
      </w:r>
      <w:r>
        <w:rPr>
          <w:rFonts w:ascii="Consolas" w:hAnsi="Consolas" w:eastAsia="Consolas"/>
          <w:sz w:val="18"/>
        </w:rPr>
        <w:t>model = "gpt-5-codex"</w:t>
      </w:r>
      <w:r>
        <w:br/>
      </w:r>
      <w:r>
        <w:rPr>
          <w:rFonts w:ascii="Consolas" w:hAnsi="Consolas" w:eastAsia="Consolas"/>
          <w:sz w:val="18"/>
        </w:rPr>
        <w:t>model_reasoning_effort = "high"</w:t>
      </w:r>
      <w:r>
        <w:br/>
      </w:r>
      <w:r>
        <w:rPr>
          <w:rFonts w:ascii="Consolas" w:hAnsi="Consolas" w:eastAsia="Consolas"/>
          <w:sz w:val="18"/>
        </w:rPr>
        <w:t>disable_response_storage = true</w:t>
      </w:r>
      <w:r>
        <w:br/>
      </w:r>
      <w:r>
        <w:rPr>
          <w:rFonts w:ascii="Consolas" w:hAnsi="Consolas" w:eastAsia="Consolas"/>
          <w:sz w:val="18"/>
        </w:rPr>
        <w:t>preferred_auth_method = "apikey"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[model_providers.api111]</w:t>
      </w:r>
      <w:r>
        <w:br/>
      </w:r>
      <w:r>
        <w:rPr>
          <w:rFonts w:ascii="Consolas" w:hAnsi="Consolas" w:eastAsia="Consolas"/>
          <w:sz w:val="18"/>
        </w:rPr>
        <w:t>name = "api111"</w:t>
      </w:r>
      <w:r>
        <w:br/>
      </w:r>
      <w:r>
        <w:rPr>
          <w:rFonts w:ascii="Consolas" w:hAnsi="Consolas" w:eastAsia="Consolas"/>
          <w:sz w:val="18"/>
        </w:rPr>
        <w:t>base_url = "https://yunwu.ai/v1"</w:t>
      </w:r>
      <w:r>
        <w:br/>
      </w:r>
      <w:r>
        <w:rPr>
          <w:rFonts w:ascii="Consolas" w:hAnsi="Consolas" w:eastAsia="Consolas"/>
          <w:sz w:val="18"/>
        </w:rPr>
        <w:t>wire_api = "responses"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保存：Ctrl+O，回车，再 Ctrl+X 退出</w:t>
      </w:r>
      <w:r>
        <w:br/>
      </w:r>
    </w:p>
    <w:p>
      <w:pPr>
        <w:pStyle w:val="Heading2"/>
      </w:pPr>
      <w:r>
        <w:t>5. 可选：临时设置环境变量中的 API Key</w:t>
      </w:r>
    </w:p>
    <w:p>
      <w:pPr>
        <w:pStyle w:val="CodeBlock"/>
      </w:pPr>
      <w:r>
        <w:rPr>
          <w:rFonts w:ascii="Consolas" w:hAnsi="Consolas" w:eastAsia="Consolas"/>
          <w:sz w:val="18"/>
        </w:rPr>
        <w:t>export OPENAI_API_KEY="sk-ED6AgN0GrxFeqK3feeZ6KIHlyOYiOiLDxlxC8LRLK4UT3Ye7"</w:t>
      </w:r>
      <w:r>
        <w:br/>
      </w:r>
    </w:p>
    <w:p>
      <w:pPr>
        <w:pStyle w:val="Heading2"/>
      </w:pPr>
      <w:r>
        <w:t>6. 测试 Codex 是否正常工作</w:t>
      </w:r>
    </w:p>
    <w:p>
      <w:pPr>
        <w:pStyle w:val="CodeBlock"/>
      </w:pPr>
      <w:r>
        <w:rPr>
          <w:rFonts w:ascii="Consolas" w:hAnsi="Consolas" w:eastAsia="Consolas"/>
          <w:sz w:val="18"/>
        </w:rPr>
        <w:t>codex "你好，请用中文介绍自己"</w:t>
      </w:r>
      <w:r>
        <w:br/>
      </w:r>
    </w:p>
    <w:p>
      <w:pPr>
        <w:pStyle w:val="Heading2"/>
      </w:pPr>
      <w:r>
        <w:t>7. 修复 nvm 与 npm prefix 冲突警告（如果出现）</w:t>
      </w:r>
    </w:p>
    <w:p>
      <w:pPr>
        <w:pStyle w:val="CodeBlock"/>
      </w:pPr>
      <w:r>
        <w:rPr>
          <w:rFonts w:ascii="Consolas" w:hAnsi="Consolas" w:eastAsia="Consolas"/>
          <w:sz w:val="18"/>
        </w:rPr>
        <w:t>nvm use --delete-prefix v24.16.0 --silent</w:t>
      </w:r>
      <w:r>
        <w:br/>
      </w:r>
      <w:r>
        <w:rPr>
          <w:rFonts w:ascii="Consolas" w:hAnsi="Consolas" w:eastAsia="Consolas"/>
          <w:sz w:val="18"/>
        </w:rPr>
        <w:t># 注意：上面命令中的版本号 v24.16.0 要换成你实际安装的 Node 版本号</w:t>
      </w:r>
      <w:r>
        <w:br/>
      </w:r>
      <w:r>
        <w:rPr>
          <w:rFonts w:ascii="Consolas" w:hAnsi="Consolas" w:eastAsia="Consolas"/>
          <w:sz w:val="18"/>
        </w:rPr>
        <w:t># 可以用 node --version 查看</w:t>
      </w:r>
      <w:r>
        <w:br/>
      </w:r>
    </w:p>
    <w:p>
      <w:pPr>
        <w:pStyle w:val="Heading2"/>
      </w:pPr>
      <w:r>
        <w:t>8. 在文件管理器中找到 .codex 隐藏文件夹</w:t>
      </w:r>
    </w:p>
    <w:p>
      <w:pPr>
        <w:pStyle w:val="CodeBlock"/>
      </w:pPr>
      <w:r>
        <w:rPr>
          <w:rFonts w:ascii="Consolas" w:hAnsi="Consolas" w:eastAsia="Consolas"/>
          <w:sz w:val="18"/>
        </w:rPr>
        <w:t># 方法一：在文件管理器中按 Ctrl+H 显示隐藏文件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方法二：用终端命令直接打开该目录</w:t>
      </w:r>
      <w:r>
        <w:br/>
      </w:r>
      <w:r>
        <w:rPr>
          <w:rFonts w:ascii="Consolas" w:hAnsi="Consolas" w:eastAsia="Consolas"/>
          <w:sz w:val="18"/>
        </w:rPr>
        <w:t>nautilus ~/.codex</w:t>
      </w:r>
      <w:r>
        <w:br/>
      </w:r>
      <w:r>
        <w:rPr>
          <w:rFonts w:ascii="Consolas" w:hAnsi="Consolas" w:eastAsia="Consolas"/>
          <w:sz w:val="18"/>
        </w:rPr>
        <w:t># 或</w:t>
      </w:r>
      <w:r>
        <w:br/>
      </w:r>
      <w:r>
        <w:rPr>
          <w:rFonts w:ascii="Consolas" w:hAnsi="Consolas" w:eastAsia="Consolas"/>
          <w:sz w:val="18"/>
        </w:rPr>
        <w:t>xdg-open ~/.codex</w:t>
      </w:r>
      <w:r>
        <w:br/>
      </w:r>
    </w:p>
    <w:p>
      <w:pPr>
        <w:pStyle w:val="Heading1"/>
      </w:pPr>
      <w:r>
        <w:t>三、代理订阅与 FlClash 下载使用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892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订阅 / 下载链接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良心云</w:t>
            </w:r>
          </w:p>
        </w:tc>
        <w:tc>
          <w:tcPr>
            <w:tcW w:type="dxa" w:w="89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https://liangxin.xyz/api/v1/liangxin?OwO=5d731be6af83608f9a9f98403d5237e5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魔戒.net</w:t>
            </w:r>
          </w:p>
        </w:tc>
        <w:tc>
          <w:tcPr>
            <w:tcW w:type="dxa" w:w="89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https://47.112.97.173:5000/api/v1/client/subscribe?token=2e067cad757b8dce5dd65e45631fb3f2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维斯人</w:t>
            </w:r>
          </w:p>
        </w:tc>
        <w:tc>
          <w:tcPr>
            <w:tcW w:type="dxa" w:w="89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https://staticasset.flowaccess.org/signal/channel/receiver?token=062c9c7f75b773327f05c8e1046855da</w:t>
            </w:r>
          </w:p>
        </w:tc>
      </w:tr>
    </w:tbl>
    <w:p/>
    <w:p>
      <w:pPr>
        <w:pStyle w:val="Heading2"/>
      </w:pPr>
      <w:r>
        <w:t>FlClash 下载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878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链接 / 说明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指定版本 v0.8.92</w:t>
            </w:r>
          </w:p>
        </w:tc>
        <w:tc>
          <w:tcPr>
            <w:tcW w:type="dxa" w:w="87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https://github.com/chen08209/FlClash/releases/tag/v0.8.92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全部 Release 页面</w:t>
            </w:r>
          </w:p>
        </w:tc>
        <w:tc>
          <w:tcPr>
            <w:tcW w:type="dxa" w:w="87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https://github.com/chen08209/FlClash/releases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备注</w:t>
            </w:r>
          </w:p>
        </w:tc>
        <w:tc>
          <w:tcPr>
            <w:tcW w:type="dxa" w:w="87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下载 51MB 左右的 Linux amd64 AppImage；该机器可直接访问 GitHub，速度较快。</w:t>
            </w:r>
          </w:p>
        </w:tc>
      </w:tr>
    </w:tbl>
    <w:p/>
    <w:p>
      <w:pPr>
        <w:pStyle w:val="Heading2"/>
      </w:pPr>
      <w:r>
        <w:t>FlClash 解压与运行</w:t>
      </w:r>
    </w:p>
    <w:p>
      <w:pPr>
        <w:pStyle w:val="CodeBlock"/>
      </w:pPr>
      <w:r>
        <w:rPr>
          <w:rFonts w:ascii="Consolas" w:hAnsi="Consolas" w:eastAsia="Consolas"/>
          <w:sz w:val="18"/>
        </w:rPr>
        <w:t># 1. 到文件存放位置打开终端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2. 解压 AppImage</w:t>
      </w:r>
      <w:r>
        <w:br/>
      </w:r>
      <w:r>
        <w:rPr>
          <w:rFonts w:ascii="Consolas" w:hAnsi="Consolas" w:eastAsia="Consolas"/>
          <w:sz w:val="18"/>
        </w:rPr>
        <w:t>./FlClash-0.8.92-linux-amd64.AppImage --appimage-extract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3. 进入解压目录并运行</w:t>
      </w:r>
      <w:r>
        <w:br/>
      </w:r>
      <w:r>
        <w:rPr>
          <w:rFonts w:ascii="Consolas" w:hAnsi="Consolas" w:eastAsia="Consolas"/>
          <w:sz w:val="18"/>
        </w:rPr>
        <w:t>cd squashfs-root</w:t>
      </w:r>
      <w:r>
        <w:br/>
      </w:r>
      <w:r>
        <w:rPr>
          <w:rFonts w:ascii="Consolas" w:hAnsi="Consolas" w:eastAsia="Consolas"/>
          <w:sz w:val="18"/>
        </w:rPr>
        <w:t>./AppRun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注意：这个命令会一直占用终端窗口，不能关闭。</w:t>
      </w:r>
      <w:r>
        <w:br/>
      </w:r>
    </w:p>
    <w:p>
      <w:pPr>
        <w:pStyle w:val="Heading1"/>
      </w:pPr>
      <w:r>
        <w:t>四、临时设置代理环境变量并测试连接</w:t>
      </w:r>
    </w:p>
    <w:p>
      <w:pPr>
        <w:pStyle w:val="CodeBlock"/>
      </w:pPr>
      <w:r>
        <w:rPr>
          <w:rFonts w:ascii="Consolas" w:hAnsi="Consolas" w:eastAsia="Consolas"/>
          <w:sz w:val="18"/>
        </w:rPr>
        <w:t># 1. 临时设置代理环境变量（让 curl 走 7897 隧道）</w:t>
      </w:r>
      <w:r>
        <w:br/>
      </w:r>
      <w:r>
        <w:rPr>
          <w:rFonts w:ascii="Consolas" w:hAnsi="Consolas" w:eastAsia="Consolas"/>
          <w:sz w:val="18"/>
        </w:rPr>
        <w:t>export http_proxy=http://127.0.0.1:7897</w:t>
      </w:r>
      <w:r>
        <w:br/>
      </w:r>
      <w:r>
        <w:rPr>
          <w:rFonts w:ascii="Consolas" w:hAnsi="Consolas" w:eastAsia="Consolas"/>
          <w:sz w:val="18"/>
        </w:rPr>
        <w:t>export https_proxy=http://127.0.0.1:7897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2. 测试连接 ChatGPT</w:t>
      </w:r>
      <w:r>
        <w:br/>
      </w:r>
      <w:r>
        <w:rPr>
          <w:rFonts w:ascii="Consolas" w:hAnsi="Consolas" w:eastAsia="Consolas"/>
          <w:sz w:val="18"/>
        </w:rPr>
        <w:t>curl -I https://chatgpt.com</w:t>
      </w:r>
      <w:r>
        <w:br/>
      </w:r>
    </w:p>
    <w:p>
      <w:pPr>
        <w:pStyle w:val="Heading1"/>
      </w:pPr>
      <w:r>
        <w:t>五、账号与 API 信息汇总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平台</w:t>
            </w:r>
          </w:p>
        </w:tc>
        <w:tc>
          <w:tcPr>
            <w:tcW w:type="dxa" w:w="403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账号 / Key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密码 / 备注 / 接码网址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ChatGPT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JimmyDickensqoah@hotmail.com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密码：jOmp87Msujroo</w:t>
              <w:br/>
              <w:t>接码网址：https://mail.toolsvip.cc/easy-mailbox/frontend/JimmyDickensqoah%40hotmail.com</w:t>
              <w:br/>
              <w:t>备用/备注：bzelskf0528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Gemini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huynhtronghung4@gmail.com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DeepSeek API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sk-b1e83915cdfd4dd1a234a8b076c8c2af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云雾 API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sk-ED6AgN0GrxFeqK3feeZ6KIHlyOYiOiLDxlxC8LRLK4UT3Ye7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Base URL：https://yunwu.ai/v1</w:t>
            </w:r>
          </w:p>
        </w:tc>
      </w:tr>
    </w:tbl>
    <w:p/>
    <w:p>
      <w:pPr>
        <w:pStyle w:val="Heading1"/>
      </w:pPr>
      <w:r>
        <w:t>六、Claude 安装与连接测试</w:t>
      </w:r>
    </w:p>
    <w:p>
      <w:pPr>
        <w:pStyle w:val="CodeBlock"/>
      </w:pPr>
      <w:r>
        <w:rPr>
          <w:rFonts w:ascii="Consolas" w:hAnsi="Consolas" w:eastAsia="Consolas"/>
          <w:sz w:val="18"/>
        </w:rPr>
        <w:t># Claude 安装</w:t>
      </w:r>
      <w:r>
        <w:br/>
      </w:r>
      <w:r>
        <w:rPr>
          <w:rFonts w:ascii="Consolas" w:hAnsi="Consolas" w:eastAsia="Consolas"/>
          <w:sz w:val="18"/>
        </w:rPr>
        <w:t>curl -fsSL https://claude.ai/install.sh | bash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如果网络不通，先设置代理后再执行安装命令</w:t>
      </w:r>
      <w:r>
        <w:br/>
      </w:r>
      <w:r>
        <w:rPr>
          <w:rFonts w:ascii="Consolas" w:hAnsi="Consolas" w:eastAsia="Consolas"/>
          <w:sz w:val="18"/>
        </w:rPr>
        <w:t>export http_proxy=http://127.0.0.1:7897</w:t>
      </w:r>
      <w:r>
        <w:br/>
      </w:r>
      <w:r>
        <w:rPr>
          <w:rFonts w:ascii="Consolas" w:hAnsi="Consolas" w:eastAsia="Consolas"/>
          <w:sz w:val="18"/>
        </w:rPr>
        <w:t>export https_proxy=http://127.0.0.1:7897</w:t>
      </w:r>
      <w:r>
        <w:br/>
      </w:r>
      <w:r>
        <w:rPr>
          <w:rFonts w:ascii="Consolas" w:hAnsi="Consolas" w:eastAsia="Consolas"/>
          <w:sz w:val="18"/>
        </w:rPr>
        <w:t>curl -fsSL https://claude.ai/install.sh | bash</w:t>
      </w:r>
      <w:r>
        <w:br/>
      </w:r>
    </w:p>
    <w:p>
      <w:pPr>
        <w:pStyle w:val="Heading1"/>
      </w:pPr>
      <w:r>
        <w:t>七、文件下载与传输方案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</w:t>
            </w:r>
          </w:p>
        </w:tc>
        <w:tc>
          <w:tcPr>
            <w:tcW w:type="dxa" w:w="806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方案一：GitHub 下载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Release v0.8.92 · chen08209/FlClash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方案二：网页文件传输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微信网页文件传输助手、网盘等渠道，可自行尝试。</w:t>
            </w:r>
          </w:p>
        </w:tc>
      </w:tr>
    </w:tbl>
    <w:p/>
    <w:p>
      <w:pPr>
        <w:pStyle w:val="Heading1"/>
      </w:pPr>
      <w:r>
        <w:t>八、其他安装仓库</w:t>
      </w:r>
    </w:p>
    <w:p>
      <w:pPr>
        <w:pStyle w:val="CodeBlock"/>
      </w:pPr>
      <w:r>
        <w:rPr>
          <w:rFonts w:ascii="Consolas" w:hAnsi="Consolas" w:eastAsia="Consolas"/>
          <w:sz w:val="18"/>
        </w:rPr>
        <w:t># 安装仓库</w:t>
      </w:r>
      <w:r>
        <w:br/>
      </w:r>
      <w:r>
        <w:rPr>
          <w:rFonts w:ascii="Consolas" w:hAnsi="Consolas" w:eastAsia="Consolas"/>
          <w:sz w:val="18"/>
        </w:rPr>
        <w:t>https://github.com/Tiwu33650/kysx.git</w:t>
      </w:r>
      <w:r>
        <w:br/>
      </w:r>
    </w:p>
    <w:p>
      <w:pPr>
        <w:pStyle w:val="Heading1"/>
      </w:pPr>
      <w:r>
        <w:t>九、快速检查清单</w:t>
      </w:r>
    </w:p>
    <w:p>
      <w:pPr>
        <w:pStyle w:val="ListBullet"/>
      </w:pPr>
      <w:r>
        <w:t>确认 nvm --version 能输出版本号。</w:t>
      </w:r>
    </w:p>
    <w:p>
      <w:pPr>
        <w:pStyle w:val="ListBullet"/>
      </w:pPr>
      <w:r>
        <w:t>确认 node --version 和 npm --version 能正常输出。</w:t>
      </w:r>
    </w:p>
    <w:p>
      <w:pPr>
        <w:pStyle w:val="ListBullet"/>
      </w:pPr>
      <w:r>
        <w:t>确认 codex --version 能正常输出。</w:t>
      </w:r>
    </w:p>
    <w:p>
      <w:pPr>
        <w:pStyle w:val="ListBullet"/>
      </w:pPr>
      <w:r>
        <w:t>确认 ~/.codex/auth.json 已写入云雾 API Key。</w:t>
      </w:r>
    </w:p>
    <w:p>
      <w:pPr>
        <w:pStyle w:val="ListBullet"/>
      </w:pPr>
      <w:r>
        <w:t>确认 ~/.codex/config.toml 的 base_url 为 https://yunwu.ai/v1。</w:t>
      </w:r>
    </w:p>
    <w:p>
      <w:pPr>
        <w:pStyle w:val="ListBullet"/>
      </w:pPr>
      <w:r>
        <w:t>如 curl 或安装脚本无法访问外网，先启动 FlClash 并设置 http_proxy / https_proxy。</w:t>
      </w:r>
    </w:p>
    <w:p>
      <w:pPr>
        <w:pStyle w:val="ListBullet"/>
      </w:pPr>
      <w:r>
        <w:t>运行 codex "你好，请用中文介绍自己" 进行最终测试。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云雾教程及 API 配置文档｜个人内部使用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 w:right="216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